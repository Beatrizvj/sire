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6E20AE" w14:textId="77777777" w:rsidR="00150A99" w:rsidRPr="006F4D1A" w:rsidRDefault="00000000">
      <w:pPr>
        <w:jc w:val="center"/>
        <w:rPr>
          <w:lang w:val="es-GT"/>
        </w:rPr>
      </w:pPr>
      <w:r w:rsidRPr="006F4D1A">
        <w:rPr>
          <w:b/>
          <w:sz w:val="28"/>
          <w:lang w:val="es-GT"/>
        </w:rPr>
        <w:t>LISTADO DE ASISTENCIA — PRUEBA DEL SISTEMA SIRE</w:t>
      </w:r>
    </w:p>
    <w:p w14:paraId="24E87633" w14:textId="77777777" w:rsidR="00150A99" w:rsidRPr="006F4D1A" w:rsidRDefault="00000000">
      <w:pPr>
        <w:jc w:val="center"/>
        <w:rPr>
          <w:lang w:val="es-GT"/>
        </w:rPr>
      </w:pPr>
      <w:r w:rsidRPr="006F4D1A">
        <w:rPr>
          <w:sz w:val="21"/>
          <w:lang w:val="es-GT"/>
        </w:rPr>
        <w:t>Alcaldía Auxiliar de Aldea La Emboscada · San Miguel Sigüilá, Quetzaltenango</w:t>
      </w:r>
    </w:p>
    <w:p w14:paraId="050B44D8" w14:textId="77777777" w:rsidR="00150A99" w:rsidRPr="006F4D1A" w:rsidRDefault="00000000">
      <w:pPr>
        <w:rPr>
          <w:lang w:val="es-GT"/>
        </w:rPr>
      </w:pPr>
      <w:r w:rsidRPr="006F4D1A">
        <w:rPr>
          <w:sz w:val="20"/>
          <w:lang w:val="es-GT"/>
        </w:rPr>
        <w:t>Fecha: ____ / ____ / 2026        Hora de inicio: ________        Hora de finalización: ________        Lugar: ______________________________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62"/>
        <w:gridCol w:w="3176"/>
        <w:gridCol w:w="1929"/>
        <w:gridCol w:w="1758"/>
        <w:gridCol w:w="2642"/>
        <w:gridCol w:w="1131"/>
        <w:gridCol w:w="1244"/>
        <w:gridCol w:w="1914"/>
      </w:tblGrid>
      <w:tr w:rsidR="00150A99" w14:paraId="14737160" w14:textId="77777777">
        <w:trPr>
          <w:tblHeader/>
          <w:jc w:val="center"/>
        </w:trPr>
        <w:tc>
          <w:tcPr>
            <w:tcW w:w="567" w:type="dxa"/>
            <w:shd w:val="clear" w:color="auto" w:fill="C62828"/>
          </w:tcPr>
          <w:p w14:paraId="1C5CBC6E" w14:textId="77777777" w:rsidR="00150A99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No.</w:t>
            </w:r>
          </w:p>
        </w:tc>
        <w:tc>
          <w:tcPr>
            <w:tcW w:w="3402" w:type="dxa"/>
            <w:shd w:val="clear" w:color="auto" w:fill="C62828"/>
          </w:tcPr>
          <w:p w14:paraId="2CB59703" w14:textId="77777777" w:rsidR="00150A99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Nombre completo</w:t>
            </w:r>
          </w:p>
        </w:tc>
        <w:tc>
          <w:tcPr>
            <w:tcW w:w="2041" w:type="dxa"/>
            <w:shd w:val="clear" w:color="auto" w:fill="C62828"/>
          </w:tcPr>
          <w:p w14:paraId="4D6F19C4" w14:textId="77777777" w:rsidR="00150A99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Cargo / función</w:t>
            </w:r>
          </w:p>
        </w:tc>
        <w:tc>
          <w:tcPr>
            <w:tcW w:w="1814" w:type="dxa"/>
            <w:shd w:val="clear" w:color="auto" w:fill="C62828"/>
          </w:tcPr>
          <w:p w14:paraId="3A3C5F93" w14:textId="77777777" w:rsidR="00150A99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Teléfono (WhatsApp)</w:t>
            </w:r>
          </w:p>
        </w:tc>
        <w:tc>
          <w:tcPr>
            <w:tcW w:w="2835" w:type="dxa"/>
            <w:shd w:val="clear" w:color="auto" w:fill="C62828"/>
          </w:tcPr>
          <w:p w14:paraId="392B6F68" w14:textId="77777777" w:rsidR="00150A99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Correo Gmail</w:t>
            </w:r>
          </w:p>
        </w:tc>
        <w:tc>
          <w:tcPr>
            <w:tcW w:w="1134" w:type="dxa"/>
            <w:shd w:val="clear" w:color="auto" w:fill="C62828"/>
          </w:tcPr>
          <w:p w14:paraId="525DBCED" w14:textId="77777777" w:rsidR="00150A99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¿App instalada?</w:t>
            </w:r>
          </w:p>
        </w:tc>
        <w:tc>
          <w:tcPr>
            <w:tcW w:w="1247" w:type="dxa"/>
            <w:shd w:val="clear" w:color="auto" w:fill="C62828"/>
          </w:tcPr>
          <w:p w14:paraId="7125A942" w14:textId="77777777" w:rsidR="00150A99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¿WhatsApp activado?</w:t>
            </w:r>
          </w:p>
        </w:tc>
        <w:tc>
          <w:tcPr>
            <w:tcW w:w="2041" w:type="dxa"/>
            <w:shd w:val="clear" w:color="auto" w:fill="C62828"/>
          </w:tcPr>
          <w:p w14:paraId="4CDB4F06" w14:textId="77777777" w:rsidR="00150A99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Firma</w:t>
            </w:r>
          </w:p>
        </w:tc>
      </w:tr>
      <w:tr w:rsidR="00150A99" w14:paraId="73DBE3A8" w14:textId="77777777">
        <w:trPr>
          <w:trHeight w:val="539"/>
          <w:jc w:val="center"/>
        </w:trPr>
        <w:tc>
          <w:tcPr>
            <w:tcW w:w="567" w:type="dxa"/>
          </w:tcPr>
          <w:p w14:paraId="2BD11B56" w14:textId="77777777" w:rsidR="00150A99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3402" w:type="dxa"/>
          </w:tcPr>
          <w:p w14:paraId="10127335" w14:textId="77777777" w:rsidR="00150A99" w:rsidRDefault="00150A99"/>
        </w:tc>
        <w:tc>
          <w:tcPr>
            <w:tcW w:w="2041" w:type="dxa"/>
          </w:tcPr>
          <w:p w14:paraId="2EDA7E3D" w14:textId="77777777" w:rsidR="00150A99" w:rsidRDefault="00150A99"/>
        </w:tc>
        <w:tc>
          <w:tcPr>
            <w:tcW w:w="1814" w:type="dxa"/>
          </w:tcPr>
          <w:p w14:paraId="0F29B6AA" w14:textId="77777777" w:rsidR="00150A99" w:rsidRDefault="00150A99"/>
        </w:tc>
        <w:tc>
          <w:tcPr>
            <w:tcW w:w="2835" w:type="dxa"/>
          </w:tcPr>
          <w:p w14:paraId="4E515CB1" w14:textId="77777777" w:rsidR="00150A99" w:rsidRDefault="00150A99"/>
        </w:tc>
        <w:tc>
          <w:tcPr>
            <w:tcW w:w="1134" w:type="dxa"/>
          </w:tcPr>
          <w:p w14:paraId="225DD057" w14:textId="77777777" w:rsidR="00150A99" w:rsidRDefault="00000000">
            <w:pPr>
              <w:jc w:val="center"/>
            </w:pPr>
            <w:r>
              <w:rPr>
                <w:sz w:val="18"/>
              </w:rPr>
              <w:t>Sí   No</w:t>
            </w:r>
          </w:p>
        </w:tc>
        <w:tc>
          <w:tcPr>
            <w:tcW w:w="1247" w:type="dxa"/>
          </w:tcPr>
          <w:p w14:paraId="040E4B83" w14:textId="77777777" w:rsidR="00150A99" w:rsidRDefault="00000000">
            <w:pPr>
              <w:jc w:val="center"/>
            </w:pPr>
            <w:r>
              <w:rPr>
                <w:sz w:val="18"/>
              </w:rPr>
              <w:t>Sí   No</w:t>
            </w:r>
          </w:p>
        </w:tc>
        <w:tc>
          <w:tcPr>
            <w:tcW w:w="2041" w:type="dxa"/>
          </w:tcPr>
          <w:p w14:paraId="33739305" w14:textId="77777777" w:rsidR="00150A99" w:rsidRDefault="00150A99"/>
        </w:tc>
      </w:tr>
      <w:tr w:rsidR="00150A99" w14:paraId="63EFF7A5" w14:textId="77777777">
        <w:trPr>
          <w:trHeight w:val="539"/>
          <w:jc w:val="center"/>
        </w:trPr>
        <w:tc>
          <w:tcPr>
            <w:tcW w:w="567" w:type="dxa"/>
          </w:tcPr>
          <w:p w14:paraId="55B990C0" w14:textId="77777777" w:rsidR="00150A99" w:rsidRDefault="00000000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3402" w:type="dxa"/>
          </w:tcPr>
          <w:p w14:paraId="4AF3052B" w14:textId="77777777" w:rsidR="00150A99" w:rsidRDefault="00150A99"/>
        </w:tc>
        <w:tc>
          <w:tcPr>
            <w:tcW w:w="2041" w:type="dxa"/>
          </w:tcPr>
          <w:p w14:paraId="681A2048" w14:textId="77777777" w:rsidR="00150A99" w:rsidRDefault="00150A99"/>
        </w:tc>
        <w:tc>
          <w:tcPr>
            <w:tcW w:w="1814" w:type="dxa"/>
          </w:tcPr>
          <w:p w14:paraId="4D5545F1" w14:textId="77777777" w:rsidR="00150A99" w:rsidRDefault="00150A99"/>
        </w:tc>
        <w:tc>
          <w:tcPr>
            <w:tcW w:w="2835" w:type="dxa"/>
          </w:tcPr>
          <w:p w14:paraId="5B691BF2" w14:textId="77777777" w:rsidR="00150A99" w:rsidRDefault="00150A99"/>
        </w:tc>
        <w:tc>
          <w:tcPr>
            <w:tcW w:w="1134" w:type="dxa"/>
          </w:tcPr>
          <w:p w14:paraId="6A61F43E" w14:textId="77777777" w:rsidR="00150A99" w:rsidRDefault="00000000">
            <w:pPr>
              <w:jc w:val="center"/>
            </w:pPr>
            <w:r>
              <w:rPr>
                <w:sz w:val="18"/>
              </w:rPr>
              <w:t>Sí   No</w:t>
            </w:r>
          </w:p>
        </w:tc>
        <w:tc>
          <w:tcPr>
            <w:tcW w:w="1247" w:type="dxa"/>
          </w:tcPr>
          <w:p w14:paraId="4AE3ECDA" w14:textId="77777777" w:rsidR="00150A99" w:rsidRDefault="00000000">
            <w:pPr>
              <w:jc w:val="center"/>
            </w:pPr>
            <w:r>
              <w:rPr>
                <w:sz w:val="18"/>
              </w:rPr>
              <w:t>Sí   No</w:t>
            </w:r>
          </w:p>
        </w:tc>
        <w:tc>
          <w:tcPr>
            <w:tcW w:w="2041" w:type="dxa"/>
          </w:tcPr>
          <w:p w14:paraId="25024A7A" w14:textId="77777777" w:rsidR="00150A99" w:rsidRDefault="00150A99"/>
        </w:tc>
      </w:tr>
      <w:tr w:rsidR="00150A99" w14:paraId="478BBB24" w14:textId="77777777">
        <w:trPr>
          <w:trHeight w:val="539"/>
          <w:jc w:val="center"/>
        </w:trPr>
        <w:tc>
          <w:tcPr>
            <w:tcW w:w="567" w:type="dxa"/>
          </w:tcPr>
          <w:p w14:paraId="07FC602B" w14:textId="77777777" w:rsidR="00150A99" w:rsidRDefault="00000000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3402" w:type="dxa"/>
          </w:tcPr>
          <w:p w14:paraId="78020252" w14:textId="77777777" w:rsidR="00150A99" w:rsidRDefault="00150A99"/>
        </w:tc>
        <w:tc>
          <w:tcPr>
            <w:tcW w:w="2041" w:type="dxa"/>
          </w:tcPr>
          <w:p w14:paraId="0020068B" w14:textId="77777777" w:rsidR="00150A99" w:rsidRDefault="00150A99"/>
        </w:tc>
        <w:tc>
          <w:tcPr>
            <w:tcW w:w="1814" w:type="dxa"/>
          </w:tcPr>
          <w:p w14:paraId="67A7B49F" w14:textId="77777777" w:rsidR="00150A99" w:rsidRDefault="00150A99"/>
        </w:tc>
        <w:tc>
          <w:tcPr>
            <w:tcW w:w="2835" w:type="dxa"/>
          </w:tcPr>
          <w:p w14:paraId="27C92576" w14:textId="77777777" w:rsidR="00150A99" w:rsidRDefault="00150A99"/>
        </w:tc>
        <w:tc>
          <w:tcPr>
            <w:tcW w:w="1134" w:type="dxa"/>
          </w:tcPr>
          <w:p w14:paraId="6AAEDEBB" w14:textId="77777777" w:rsidR="00150A99" w:rsidRDefault="00000000">
            <w:pPr>
              <w:jc w:val="center"/>
            </w:pPr>
            <w:r>
              <w:rPr>
                <w:sz w:val="18"/>
              </w:rPr>
              <w:t>Sí   No</w:t>
            </w:r>
          </w:p>
        </w:tc>
        <w:tc>
          <w:tcPr>
            <w:tcW w:w="1247" w:type="dxa"/>
          </w:tcPr>
          <w:p w14:paraId="51A394FB" w14:textId="77777777" w:rsidR="00150A99" w:rsidRDefault="00000000">
            <w:pPr>
              <w:jc w:val="center"/>
            </w:pPr>
            <w:r>
              <w:rPr>
                <w:sz w:val="18"/>
              </w:rPr>
              <w:t>Sí   No</w:t>
            </w:r>
          </w:p>
        </w:tc>
        <w:tc>
          <w:tcPr>
            <w:tcW w:w="2041" w:type="dxa"/>
          </w:tcPr>
          <w:p w14:paraId="0B97545A" w14:textId="77777777" w:rsidR="00150A99" w:rsidRDefault="00150A99"/>
        </w:tc>
      </w:tr>
      <w:tr w:rsidR="00150A99" w14:paraId="0A78B906" w14:textId="77777777">
        <w:trPr>
          <w:trHeight w:val="539"/>
          <w:jc w:val="center"/>
        </w:trPr>
        <w:tc>
          <w:tcPr>
            <w:tcW w:w="567" w:type="dxa"/>
          </w:tcPr>
          <w:p w14:paraId="569721A1" w14:textId="77777777" w:rsidR="00150A99" w:rsidRDefault="00000000"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3402" w:type="dxa"/>
          </w:tcPr>
          <w:p w14:paraId="7EF1F740" w14:textId="77777777" w:rsidR="00150A99" w:rsidRDefault="00150A99"/>
        </w:tc>
        <w:tc>
          <w:tcPr>
            <w:tcW w:w="2041" w:type="dxa"/>
          </w:tcPr>
          <w:p w14:paraId="23A74352" w14:textId="77777777" w:rsidR="00150A99" w:rsidRDefault="00150A99"/>
        </w:tc>
        <w:tc>
          <w:tcPr>
            <w:tcW w:w="1814" w:type="dxa"/>
          </w:tcPr>
          <w:p w14:paraId="62CE5802" w14:textId="77777777" w:rsidR="00150A99" w:rsidRDefault="00150A99"/>
        </w:tc>
        <w:tc>
          <w:tcPr>
            <w:tcW w:w="2835" w:type="dxa"/>
          </w:tcPr>
          <w:p w14:paraId="21133FE9" w14:textId="77777777" w:rsidR="00150A99" w:rsidRDefault="00150A99"/>
        </w:tc>
        <w:tc>
          <w:tcPr>
            <w:tcW w:w="1134" w:type="dxa"/>
          </w:tcPr>
          <w:p w14:paraId="7A8798CB" w14:textId="77777777" w:rsidR="00150A99" w:rsidRDefault="00000000">
            <w:pPr>
              <w:jc w:val="center"/>
            </w:pPr>
            <w:r>
              <w:rPr>
                <w:sz w:val="18"/>
              </w:rPr>
              <w:t>Sí   No</w:t>
            </w:r>
          </w:p>
        </w:tc>
        <w:tc>
          <w:tcPr>
            <w:tcW w:w="1247" w:type="dxa"/>
          </w:tcPr>
          <w:p w14:paraId="3EFDAB11" w14:textId="77777777" w:rsidR="00150A99" w:rsidRDefault="00000000">
            <w:pPr>
              <w:jc w:val="center"/>
            </w:pPr>
            <w:r>
              <w:rPr>
                <w:sz w:val="18"/>
              </w:rPr>
              <w:t>Sí   No</w:t>
            </w:r>
          </w:p>
        </w:tc>
        <w:tc>
          <w:tcPr>
            <w:tcW w:w="2041" w:type="dxa"/>
          </w:tcPr>
          <w:p w14:paraId="249886D1" w14:textId="77777777" w:rsidR="00150A99" w:rsidRDefault="00150A99"/>
        </w:tc>
      </w:tr>
      <w:tr w:rsidR="00150A99" w14:paraId="27796676" w14:textId="77777777">
        <w:trPr>
          <w:trHeight w:val="539"/>
          <w:jc w:val="center"/>
        </w:trPr>
        <w:tc>
          <w:tcPr>
            <w:tcW w:w="567" w:type="dxa"/>
          </w:tcPr>
          <w:p w14:paraId="545EDE64" w14:textId="77777777" w:rsidR="00150A99" w:rsidRDefault="00000000"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3402" w:type="dxa"/>
          </w:tcPr>
          <w:p w14:paraId="5686798B" w14:textId="77777777" w:rsidR="00150A99" w:rsidRDefault="00150A99"/>
        </w:tc>
        <w:tc>
          <w:tcPr>
            <w:tcW w:w="2041" w:type="dxa"/>
          </w:tcPr>
          <w:p w14:paraId="7FF1B3D1" w14:textId="77777777" w:rsidR="00150A99" w:rsidRDefault="00150A99"/>
        </w:tc>
        <w:tc>
          <w:tcPr>
            <w:tcW w:w="1814" w:type="dxa"/>
          </w:tcPr>
          <w:p w14:paraId="768C4F76" w14:textId="77777777" w:rsidR="00150A99" w:rsidRDefault="00150A99"/>
        </w:tc>
        <w:tc>
          <w:tcPr>
            <w:tcW w:w="2835" w:type="dxa"/>
          </w:tcPr>
          <w:p w14:paraId="7FD1497D" w14:textId="77777777" w:rsidR="00150A99" w:rsidRDefault="00150A99"/>
        </w:tc>
        <w:tc>
          <w:tcPr>
            <w:tcW w:w="1134" w:type="dxa"/>
          </w:tcPr>
          <w:p w14:paraId="1AFD48B5" w14:textId="77777777" w:rsidR="00150A99" w:rsidRDefault="00000000">
            <w:pPr>
              <w:jc w:val="center"/>
            </w:pPr>
            <w:r>
              <w:rPr>
                <w:sz w:val="18"/>
              </w:rPr>
              <w:t>Sí   No</w:t>
            </w:r>
          </w:p>
        </w:tc>
        <w:tc>
          <w:tcPr>
            <w:tcW w:w="1247" w:type="dxa"/>
          </w:tcPr>
          <w:p w14:paraId="01DB0AD2" w14:textId="77777777" w:rsidR="00150A99" w:rsidRDefault="00000000">
            <w:pPr>
              <w:jc w:val="center"/>
            </w:pPr>
            <w:r>
              <w:rPr>
                <w:sz w:val="18"/>
              </w:rPr>
              <w:t>Sí   No</w:t>
            </w:r>
          </w:p>
        </w:tc>
        <w:tc>
          <w:tcPr>
            <w:tcW w:w="2041" w:type="dxa"/>
          </w:tcPr>
          <w:p w14:paraId="4B3ABD35" w14:textId="77777777" w:rsidR="00150A99" w:rsidRDefault="00150A99"/>
        </w:tc>
      </w:tr>
      <w:tr w:rsidR="00150A99" w14:paraId="27B2D9FC" w14:textId="77777777">
        <w:trPr>
          <w:trHeight w:val="539"/>
          <w:jc w:val="center"/>
        </w:trPr>
        <w:tc>
          <w:tcPr>
            <w:tcW w:w="567" w:type="dxa"/>
          </w:tcPr>
          <w:p w14:paraId="775C7CEE" w14:textId="77777777" w:rsidR="00150A99" w:rsidRDefault="00000000">
            <w:pPr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w="3402" w:type="dxa"/>
          </w:tcPr>
          <w:p w14:paraId="32319BEA" w14:textId="77777777" w:rsidR="00150A99" w:rsidRDefault="00150A99"/>
        </w:tc>
        <w:tc>
          <w:tcPr>
            <w:tcW w:w="2041" w:type="dxa"/>
          </w:tcPr>
          <w:p w14:paraId="343737C0" w14:textId="77777777" w:rsidR="00150A99" w:rsidRDefault="00150A99"/>
        </w:tc>
        <w:tc>
          <w:tcPr>
            <w:tcW w:w="1814" w:type="dxa"/>
          </w:tcPr>
          <w:p w14:paraId="45628F20" w14:textId="77777777" w:rsidR="00150A99" w:rsidRDefault="00150A99"/>
        </w:tc>
        <w:tc>
          <w:tcPr>
            <w:tcW w:w="2835" w:type="dxa"/>
          </w:tcPr>
          <w:p w14:paraId="71199850" w14:textId="77777777" w:rsidR="00150A99" w:rsidRDefault="00150A99"/>
        </w:tc>
        <w:tc>
          <w:tcPr>
            <w:tcW w:w="1134" w:type="dxa"/>
          </w:tcPr>
          <w:p w14:paraId="7DF51F28" w14:textId="77777777" w:rsidR="00150A99" w:rsidRDefault="00000000">
            <w:pPr>
              <w:jc w:val="center"/>
            </w:pPr>
            <w:r>
              <w:rPr>
                <w:sz w:val="18"/>
              </w:rPr>
              <w:t>Sí   No</w:t>
            </w:r>
          </w:p>
        </w:tc>
        <w:tc>
          <w:tcPr>
            <w:tcW w:w="1247" w:type="dxa"/>
          </w:tcPr>
          <w:p w14:paraId="3FB94987" w14:textId="77777777" w:rsidR="00150A99" w:rsidRDefault="00000000">
            <w:pPr>
              <w:jc w:val="center"/>
            </w:pPr>
            <w:r>
              <w:rPr>
                <w:sz w:val="18"/>
              </w:rPr>
              <w:t>Sí   No</w:t>
            </w:r>
          </w:p>
        </w:tc>
        <w:tc>
          <w:tcPr>
            <w:tcW w:w="2041" w:type="dxa"/>
          </w:tcPr>
          <w:p w14:paraId="42468D98" w14:textId="77777777" w:rsidR="00150A99" w:rsidRDefault="00150A99"/>
        </w:tc>
      </w:tr>
      <w:tr w:rsidR="00150A99" w14:paraId="5EF4E9AC" w14:textId="77777777">
        <w:trPr>
          <w:trHeight w:val="539"/>
          <w:jc w:val="center"/>
        </w:trPr>
        <w:tc>
          <w:tcPr>
            <w:tcW w:w="567" w:type="dxa"/>
          </w:tcPr>
          <w:p w14:paraId="13616341" w14:textId="77777777" w:rsidR="00150A99" w:rsidRDefault="00000000">
            <w:pPr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w="3402" w:type="dxa"/>
          </w:tcPr>
          <w:p w14:paraId="1A296BC3" w14:textId="77777777" w:rsidR="00150A99" w:rsidRDefault="00150A99"/>
        </w:tc>
        <w:tc>
          <w:tcPr>
            <w:tcW w:w="2041" w:type="dxa"/>
          </w:tcPr>
          <w:p w14:paraId="4217E5B1" w14:textId="77777777" w:rsidR="00150A99" w:rsidRDefault="00150A99"/>
        </w:tc>
        <w:tc>
          <w:tcPr>
            <w:tcW w:w="1814" w:type="dxa"/>
          </w:tcPr>
          <w:p w14:paraId="29D38694" w14:textId="77777777" w:rsidR="00150A99" w:rsidRDefault="00150A99"/>
        </w:tc>
        <w:tc>
          <w:tcPr>
            <w:tcW w:w="2835" w:type="dxa"/>
          </w:tcPr>
          <w:p w14:paraId="32DE95FC" w14:textId="77777777" w:rsidR="00150A99" w:rsidRDefault="00150A99"/>
        </w:tc>
        <w:tc>
          <w:tcPr>
            <w:tcW w:w="1134" w:type="dxa"/>
          </w:tcPr>
          <w:p w14:paraId="202CC38F" w14:textId="77777777" w:rsidR="00150A99" w:rsidRDefault="00000000">
            <w:pPr>
              <w:jc w:val="center"/>
            </w:pPr>
            <w:r>
              <w:rPr>
                <w:sz w:val="18"/>
              </w:rPr>
              <w:t>Sí   No</w:t>
            </w:r>
          </w:p>
        </w:tc>
        <w:tc>
          <w:tcPr>
            <w:tcW w:w="1247" w:type="dxa"/>
          </w:tcPr>
          <w:p w14:paraId="705704B6" w14:textId="77777777" w:rsidR="00150A99" w:rsidRDefault="00000000">
            <w:pPr>
              <w:jc w:val="center"/>
            </w:pPr>
            <w:r>
              <w:rPr>
                <w:sz w:val="18"/>
              </w:rPr>
              <w:t>Sí   No</w:t>
            </w:r>
          </w:p>
        </w:tc>
        <w:tc>
          <w:tcPr>
            <w:tcW w:w="2041" w:type="dxa"/>
          </w:tcPr>
          <w:p w14:paraId="555CAA0F" w14:textId="77777777" w:rsidR="00150A99" w:rsidRDefault="00150A99"/>
        </w:tc>
      </w:tr>
      <w:tr w:rsidR="00150A99" w14:paraId="73E3B625" w14:textId="77777777">
        <w:trPr>
          <w:trHeight w:val="539"/>
          <w:jc w:val="center"/>
        </w:trPr>
        <w:tc>
          <w:tcPr>
            <w:tcW w:w="567" w:type="dxa"/>
          </w:tcPr>
          <w:p w14:paraId="74B55EB9" w14:textId="77777777" w:rsidR="00150A99" w:rsidRDefault="00000000">
            <w:pPr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w="3402" w:type="dxa"/>
          </w:tcPr>
          <w:p w14:paraId="6CFFC6FB" w14:textId="77777777" w:rsidR="00150A99" w:rsidRDefault="00150A99"/>
        </w:tc>
        <w:tc>
          <w:tcPr>
            <w:tcW w:w="2041" w:type="dxa"/>
          </w:tcPr>
          <w:p w14:paraId="2B817B0E" w14:textId="77777777" w:rsidR="00150A99" w:rsidRDefault="00150A99"/>
        </w:tc>
        <w:tc>
          <w:tcPr>
            <w:tcW w:w="1814" w:type="dxa"/>
          </w:tcPr>
          <w:p w14:paraId="215A82E8" w14:textId="77777777" w:rsidR="00150A99" w:rsidRDefault="00150A99"/>
        </w:tc>
        <w:tc>
          <w:tcPr>
            <w:tcW w:w="2835" w:type="dxa"/>
          </w:tcPr>
          <w:p w14:paraId="285CC850" w14:textId="77777777" w:rsidR="00150A99" w:rsidRDefault="00150A99"/>
        </w:tc>
        <w:tc>
          <w:tcPr>
            <w:tcW w:w="1134" w:type="dxa"/>
          </w:tcPr>
          <w:p w14:paraId="0A7D6A3A" w14:textId="77777777" w:rsidR="00150A99" w:rsidRDefault="00000000">
            <w:pPr>
              <w:jc w:val="center"/>
            </w:pPr>
            <w:r>
              <w:rPr>
                <w:sz w:val="18"/>
              </w:rPr>
              <w:t>Sí   No</w:t>
            </w:r>
          </w:p>
        </w:tc>
        <w:tc>
          <w:tcPr>
            <w:tcW w:w="1247" w:type="dxa"/>
          </w:tcPr>
          <w:p w14:paraId="0860D94A" w14:textId="77777777" w:rsidR="00150A99" w:rsidRDefault="00000000">
            <w:pPr>
              <w:jc w:val="center"/>
            </w:pPr>
            <w:r>
              <w:rPr>
                <w:sz w:val="18"/>
              </w:rPr>
              <w:t>Sí   No</w:t>
            </w:r>
          </w:p>
        </w:tc>
        <w:tc>
          <w:tcPr>
            <w:tcW w:w="2041" w:type="dxa"/>
          </w:tcPr>
          <w:p w14:paraId="067C916D" w14:textId="77777777" w:rsidR="00150A99" w:rsidRDefault="00150A99"/>
        </w:tc>
      </w:tr>
      <w:tr w:rsidR="00150A99" w14:paraId="560B1980" w14:textId="77777777">
        <w:trPr>
          <w:trHeight w:val="539"/>
          <w:jc w:val="center"/>
        </w:trPr>
        <w:tc>
          <w:tcPr>
            <w:tcW w:w="567" w:type="dxa"/>
          </w:tcPr>
          <w:p w14:paraId="01CFA873" w14:textId="77777777" w:rsidR="00150A99" w:rsidRDefault="00000000">
            <w:pPr>
              <w:jc w:val="center"/>
            </w:pPr>
            <w:r>
              <w:rPr>
                <w:sz w:val="20"/>
              </w:rPr>
              <w:t>9</w:t>
            </w:r>
          </w:p>
        </w:tc>
        <w:tc>
          <w:tcPr>
            <w:tcW w:w="3402" w:type="dxa"/>
          </w:tcPr>
          <w:p w14:paraId="167DF2C3" w14:textId="77777777" w:rsidR="00150A99" w:rsidRDefault="00150A99"/>
        </w:tc>
        <w:tc>
          <w:tcPr>
            <w:tcW w:w="2041" w:type="dxa"/>
          </w:tcPr>
          <w:p w14:paraId="78D6D20B" w14:textId="77777777" w:rsidR="00150A99" w:rsidRDefault="00150A99"/>
        </w:tc>
        <w:tc>
          <w:tcPr>
            <w:tcW w:w="1814" w:type="dxa"/>
          </w:tcPr>
          <w:p w14:paraId="6444F178" w14:textId="77777777" w:rsidR="00150A99" w:rsidRDefault="00150A99"/>
        </w:tc>
        <w:tc>
          <w:tcPr>
            <w:tcW w:w="2835" w:type="dxa"/>
          </w:tcPr>
          <w:p w14:paraId="43F08400" w14:textId="77777777" w:rsidR="00150A99" w:rsidRDefault="00150A99"/>
        </w:tc>
        <w:tc>
          <w:tcPr>
            <w:tcW w:w="1134" w:type="dxa"/>
          </w:tcPr>
          <w:p w14:paraId="7D04D40E" w14:textId="77777777" w:rsidR="00150A99" w:rsidRDefault="00000000">
            <w:pPr>
              <w:jc w:val="center"/>
            </w:pPr>
            <w:r>
              <w:rPr>
                <w:sz w:val="18"/>
              </w:rPr>
              <w:t>Sí   No</w:t>
            </w:r>
          </w:p>
        </w:tc>
        <w:tc>
          <w:tcPr>
            <w:tcW w:w="1247" w:type="dxa"/>
          </w:tcPr>
          <w:p w14:paraId="3D48180B" w14:textId="77777777" w:rsidR="00150A99" w:rsidRDefault="00000000">
            <w:pPr>
              <w:jc w:val="center"/>
            </w:pPr>
            <w:r>
              <w:rPr>
                <w:sz w:val="18"/>
              </w:rPr>
              <w:t>Sí   No</w:t>
            </w:r>
          </w:p>
        </w:tc>
        <w:tc>
          <w:tcPr>
            <w:tcW w:w="2041" w:type="dxa"/>
          </w:tcPr>
          <w:p w14:paraId="11CF3AAF" w14:textId="77777777" w:rsidR="00150A99" w:rsidRDefault="00150A99"/>
        </w:tc>
      </w:tr>
      <w:tr w:rsidR="00150A99" w14:paraId="28939D7E" w14:textId="77777777">
        <w:trPr>
          <w:trHeight w:val="539"/>
          <w:jc w:val="center"/>
        </w:trPr>
        <w:tc>
          <w:tcPr>
            <w:tcW w:w="567" w:type="dxa"/>
          </w:tcPr>
          <w:p w14:paraId="02DE19BF" w14:textId="77777777" w:rsidR="00150A99" w:rsidRDefault="00000000">
            <w:pPr>
              <w:jc w:val="center"/>
            </w:pPr>
            <w:r>
              <w:rPr>
                <w:sz w:val="20"/>
              </w:rPr>
              <w:t>10</w:t>
            </w:r>
          </w:p>
        </w:tc>
        <w:tc>
          <w:tcPr>
            <w:tcW w:w="3402" w:type="dxa"/>
          </w:tcPr>
          <w:p w14:paraId="1D8E6A7D" w14:textId="77777777" w:rsidR="00150A99" w:rsidRDefault="00150A99"/>
        </w:tc>
        <w:tc>
          <w:tcPr>
            <w:tcW w:w="2041" w:type="dxa"/>
          </w:tcPr>
          <w:p w14:paraId="7B97F66E" w14:textId="77777777" w:rsidR="00150A99" w:rsidRDefault="00150A99"/>
        </w:tc>
        <w:tc>
          <w:tcPr>
            <w:tcW w:w="1814" w:type="dxa"/>
          </w:tcPr>
          <w:p w14:paraId="0FD5D393" w14:textId="77777777" w:rsidR="00150A99" w:rsidRDefault="00150A99"/>
        </w:tc>
        <w:tc>
          <w:tcPr>
            <w:tcW w:w="2835" w:type="dxa"/>
          </w:tcPr>
          <w:p w14:paraId="19225A63" w14:textId="77777777" w:rsidR="00150A99" w:rsidRDefault="00150A99"/>
        </w:tc>
        <w:tc>
          <w:tcPr>
            <w:tcW w:w="1134" w:type="dxa"/>
          </w:tcPr>
          <w:p w14:paraId="55F25357" w14:textId="77777777" w:rsidR="00150A99" w:rsidRDefault="00000000">
            <w:pPr>
              <w:jc w:val="center"/>
            </w:pPr>
            <w:r>
              <w:rPr>
                <w:sz w:val="18"/>
              </w:rPr>
              <w:t>Sí   No</w:t>
            </w:r>
          </w:p>
        </w:tc>
        <w:tc>
          <w:tcPr>
            <w:tcW w:w="1247" w:type="dxa"/>
          </w:tcPr>
          <w:p w14:paraId="4C742678" w14:textId="77777777" w:rsidR="00150A99" w:rsidRDefault="00000000">
            <w:pPr>
              <w:jc w:val="center"/>
            </w:pPr>
            <w:r>
              <w:rPr>
                <w:sz w:val="18"/>
              </w:rPr>
              <w:t>Sí   No</w:t>
            </w:r>
          </w:p>
        </w:tc>
        <w:tc>
          <w:tcPr>
            <w:tcW w:w="2041" w:type="dxa"/>
          </w:tcPr>
          <w:p w14:paraId="1EF498B8" w14:textId="77777777" w:rsidR="00150A99" w:rsidRDefault="00150A99"/>
        </w:tc>
      </w:tr>
      <w:tr w:rsidR="00150A99" w14:paraId="628FE6B6" w14:textId="77777777">
        <w:trPr>
          <w:trHeight w:val="539"/>
          <w:jc w:val="center"/>
        </w:trPr>
        <w:tc>
          <w:tcPr>
            <w:tcW w:w="567" w:type="dxa"/>
          </w:tcPr>
          <w:p w14:paraId="420DABA9" w14:textId="77777777" w:rsidR="00150A99" w:rsidRDefault="00000000">
            <w:pPr>
              <w:jc w:val="center"/>
            </w:pPr>
            <w:r>
              <w:rPr>
                <w:sz w:val="20"/>
              </w:rPr>
              <w:t>11</w:t>
            </w:r>
          </w:p>
        </w:tc>
        <w:tc>
          <w:tcPr>
            <w:tcW w:w="3402" w:type="dxa"/>
          </w:tcPr>
          <w:p w14:paraId="217F57C6" w14:textId="77777777" w:rsidR="00150A99" w:rsidRDefault="00150A99"/>
        </w:tc>
        <w:tc>
          <w:tcPr>
            <w:tcW w:w="2041" w:type="dxa"/>
          </w:tcPr>
          <w:p w14:paraId="2D57178E" w14:textId="77777777" w:rsidR="00150A99" w:rsidRDefault="00150A99"/>
        </w:tc>
        <w:tc>
          <w:tcPr>
            <w:tcW w:w="1814" w:type="dxa"/>
          </w:tcPr>
          <w:p w14:paraId="012F6726" w14:textId="77777777" w:rsidR="00150A99" w:rsidRDefault="00150A99"/>
        </w:tc>
        <w:tc>
          <w:tcPr>
            <w:tcW w:w="2835" w:type="dxa"/>
          </w:tcPr>
          <w:p w14:paraId="1294D800" w14:textId="77777777" w:rsidR="00150A99" w:rsidRDefault="00150A99"/>
        </w:tc>
        <w:tc>
          <w:tcPr>
            <w:tcW w:w="1134" w:type="dxa"/>
          </w:tcPr>
          <w:p w14:paraId="732F3E82" w14:textId="77777777" w:rsidR="00150A99" w:rsidRDefault="00000000">
            <w:pPr>
              <w:jc w:val="center"/>
            </w:pPr>
            <w:r>
              <w:rPr>
                <w:sz w:val="18"/>
              </w:rPr>
              <w:t>Sí   No</w:t>
            </w:r>
          </w:p>
        </w:tc>
        <w:tc>
          <w:tcPr>
            <w:tcW w:w="1247" w:type="dxa"/>
          </w:tcPr>
          <w:p w14:paraId="767DE3A4" w14:textId="77777777" w:rsidR="00150A99" w:rsidRDefault="00000000">
            <w:pPr>
              <w:jc w:val="center"/>
            </w:pPr>
            <w:r>
              <w:rPr>
                <w:sz w:val="18"/>
              </w:rPr>
              <w:t>Sí   No</w:t>
            </w:r>
          </w:p>
        </w:tc>
        <w:tc>
          <w:tcPr>
            <w:tcW w:w="2041" w:type="dxa"/>
          </w:tcPr>
          <w:p w14:paraId="56930E14" w14:textId="77777777" w:rsidR="00150A99" w:rsidRDefault="00150A99"/>
        </w:tc>
      </w:tr>
      <w:tr w:rsidR="00150A99" w14:paraId="35101FE9" w14:textId="77777777">
        <w:trPr>
          <w:trHeight w:val="539"/>
          <w:jc w:val="center"/>
        </w:trPr>
        <w:tc>
          <w:tcPr>
            <w:tcW w:w="567" w:type="dxa"/>
          </w:tcPr>
          <w:p w14:paraId="4592BEF7" w14:textId="77777777" w:rsidR="00150A99" w:rsidRDefault="00000000">
            <w:pPr>
              <w:jc w:val="center"/>
            </w:pPr>
            <w:r>
              <w:rPr>
                <w:sz w:val="20"/>
              </w:rPr>
              <w:t>12</w:t>
            </w:r>
          </w:p>
        </w:tc>
        <w:tc>
          <w:tcPr>
            <w:tcW w:w="3402" w:type="dxa"/>
          </w:tcPr>
          <w:p w14:paraId="29B4E452" w14:textId="77777777" w:rsidR="00150A99" w:rsidRDefault="00150A99"/>
        </w:tc>
        <w:tc>
          <w:tcPr>
            <w:tcW w:w="2041" w:type="dxa"/>
          </w:tcPr>
          <w:p w14:paraId="1BA7E86C" w14:textId="77777777" w:rsidR="00150A99" w:rsidRDefault="00150A99"/>
        </w:tc>
        <w:tc>
          <w:tcPr>
            <w:tcW w:w="1814" w:type="dxa"/>
          </w:tcPr>
          <w:p w14:paraId="138C276B" w14:textId="77777777" w:rsidR="00150A99" w:rsidRDefault="00150A99"/>
        </w:tc>
        <w:tc>
          <w:tcPr>
            <w:tcW w:w="2835" w:type="dxa"/>
          </w:tcPr>
          <w:p w14:paraId="02D0DF7C" w14:textId="77777777" w:rsidR="00150A99" w:rsidRDefault="00150A99"/>
        </w:tc>
        <w:tc>
          <w:tcPr>
            <w:tcW w:w="1134" w:type="dxa"/>
          </w:tcPr>
          <w:p w14:paraId="221A4096" w14:textId="77777777" w:rsidR="00150A99" w:rsidRDefault="00000000">
            <w:pPr>
              <w:jc w:val="center"/>
            </w:pPr>
            <w:r>
              <w:rPr>
                <w:sz w:val="18"/>
              </w:rPr>
              <w:t>Sí   No</w:t>
            </w:r>
          </w:p>
        </w:tc>
        <w:tc>
          <w:tcPr>
            <w:tcW w:w="1247" w:type="dxa"/>
          </w:tcPr>
          <w:p w14:paraId="642C783C" w14:textId="77777777" w:rsidR="00150A99" w:rsidRDefault="00000000">
            <w:pPr>
              <w:jc w:val="center"/>
            </w:pPr>
            <w:r>
              <w:rPr>
                <w:sz w:val="18"/>
              </w:rPr>
              <w:t>Sí   No</w:t>
            </w:r>
          </w:p>
        </w:tc>
        <w:tc>
          <w:tcPr>
            <w:tcW w:w="2041" w:type="dxa"/>
          </w:tcPr>
          <w:p w14:paraId="190D7A0E" w14:textId="77777777" w:rsidR="00150A99" w:rsidRDefault="00150A99"/>
        </w:tc>
      </w:tr>
      <w:tr w:rsidR="00150A99" w14:paraId="60D669A5" w14:textId="77777777">
        <w:trPr>
          <w:trHeight w:val="539"/>
          <w:jc w:val="center"/>
        </w:trPr>
        <w:tc>
          <w:tcPr>
            <w:tcW w:w="567" w:type="dxa"/>
          </w:tcPr>
          <w:p w14:paraId="46A509A8" w14:textId="77777777" w:rsidR="00150A99" w:rsidRDefault="00000000">
            <w:pPr>
              <w:jc w:val="center"/>
            </w:pPr>
            <w:r>
              <w:rPr>
                <w:sz w:val="20"/>
              </w:rPr>
              <w:t>13</w:t>
            </w:r>
          </w:p>
        </w:tc>
        <w:tc>
          <w:tcPr>
            <w:tcW w:w="3402" w:type="dxa"/>
          </w:tcPr>
          <w:p w14:paraId="44704DF8" w14:textId="77777777" w:rsidR="00150A99" w:rsidRDefault="00150A99"/>
        </w:tc>
        <w:tc>
          <w:tcPr>
            <w:tcW w:w="2041" w:type="dxa"/>
          </w:tcPr>
          <w:p w14:paraId="236BF811" w14:textId="77777777" w:rsidR="00150A99" w:rsidRDefault="00150A99"/>
        </w:tc>
        <w:tc>
          <w:tcPr>
            <w:tcW w:w="1814" w:type="dxa"/>
          </w:tcPr>
          <w:p w14:paraId="001856E8" w14:textId="77777777" w:rsidR="00150A99" w:rsidRDefault="00150A99"/>
        </w:tc>
        <w:tc>
          <w:tcPr>
            <w:tcW w:w="2835" w:type="dxa"/>
          </w:tcPr>
          <w:p w14:paraId="40CAB4A2" w14:textId="77777777" w:rsidR="00150A99" w:rsidRDefault="00150A99"/>
        </w:tc>
        <w:tc>
          <w:tcPr>
            <w:tcW w:w="1134" w:type="dxa"/>
          </w:tcPr>
          <w:p w14:paraId="3B808717" w14:textId="77777777" w:rsidR="00150A99" w:rsidRDefault="00000000">
            <w:pPr>
              <w:jc w:val="center"/>
            </w:pPr>
            <w:r>
              <w:rPr>
                <w:sz w:val="18"/>
              </w:rPr>
              <w:t>Sí   No</w:t>
            </w:r>
          </w:p>
        </w:tc>
        <w:tc>
          <w:tcPr>
            <w:tcW w:w="1247" w:type="dxa"/>
          </w:tcPr>
          <w:p w14:paraId="4CCB5578" w14:textId="77777777" w:rsidR="00150A99" w:rsidRDefault="00000000">
            <w:pPr>
              <w:jc w:val="center"/>
            </w:pPr>
            <w:r>
              <w:rPr>
                <w:sz w:val="18"/>
              </w:rPr>
              <w:t>Sí   No</w:t>
            </w:r>
          </w:p>
        </w:tc>
        <w:tc>
          <w:tcPr>
            <w:tcW w:w="2041" w:type="dxa"/>
          </w:tcPr>
          <w:p w14:paraId="2F9ACDD0" w14:textId="77777777" w:rsidR="00150A99" w:rsidRDefault="00150A99"/>
        </w:tc>
      </w:tr>
      <w:tr w:rsidR="00150A99" w14:paraId="330C458F" w14:textId="77777777">
        <w:trPr>
          <w:trHeight w:val="539"/>
          <w:jc w:val="center"/>
        </w:trPr>
        <w:tc>
          <w:tcPr>
            <w:tcW w:w="567" w:type="dxa"/>
          </w:tcPr>
          <w:p w14:paraId="1C9FCAEA" w14:textId="77777777" w:rsidR="00150A99" w:rsidRDefault="00000000">
            <w:pPr>
              <w:jc w:val="center"/>
            </w:pPr>
            <w:r>
              <w:rPr>
                <w:sz w:val="20"/>
              </w:rPr>
              <w:t>14</w:t>
            </w:r>
          </w:p>
        </w:tc>
        <w:tc>
          <w:tcPr>
            <w:tcW w:w="3402" w:type="dxa"/>
          </w:tcPr>
          <w:p w14:paraId="39384308" w14:textId="77777777" w:rsidR="00150A99" w:rsidRDefault="00150A99"/>
        </w:tc>
        <w:tc>
          <w:tcPr>
            <w:tcW w:w="2041" w:type="dxa"/>
          </w:tcPr>
          <w:p w14:paraId="3E706372" w14:textId="77777777" w:rsidR="00150A99" w:rsidRDefault="00150A99"/>
        </w:tc>
        <w:tc>
          <w:tcPr>
            <w:tcW w:w="1814" w:type="dxa"/>
          </w:tcPr>
          <w:p w14:paraId="78A3E893" w14:textId="77777777" w:rsidR="00150A99" w:rsidRDefault="00150A99"/>
        </w:tc>
        <w:tc>
          <w:tcPr>
            <w:tcW w:w="2835" w:type="dxa"/>
          </w:tcPr>
          <w:p w14:paraId="431E3947" w14:textId="77777777" w:rsidR="00150A99" w:rsidRDefault="00150A99"/>
        </w:tc>
        <w:tc>
          <w:tcPr>
            <w:tcW w:w="1134" w:type="dxa"/>
          </w:tcPr>
          <w:p w14:paraId="79882597" w14:textId="77777777" w:rsidR="00150A99" w:rsidRDefault="00000000">
            <w:pPr>
              <w:jc w:val="center"/>
            </w:pPr>
            <w:r>
              <w:rPr>
                <w:sz w:val="18"/>
              </w:rPr>
              <w:t>Sí   No</w:t>
            </w:r>
          </w:p>
        </w:tc>
        <w:tc>
          <w:tcPr>
            <w:tcW w:w="1247" w:type="dxa"/>
          </w:tcPr>
          <w:p w14:paraId="77171906" w14:textId="77777777" w:rsidR="00150A99" w:rsidRDefault="00000000">
            <w:pPr>
              <w:jc w:val="center"/>
            </w:pPr>
            <w:r>
              <w:rPr>
                <w:sz w:val="18"/>
              </w:rPr>
              <w:t>Sí   No</w:t>
            </w:r>
          </w:p>
        </w:tc>
        <w:tc>
          <w:tcPr>
            <w:tcW w:w="2041" w:type="dxa"/>
          </w:tcPr>
          <w:p w14:paraId="4C27EF18" w14:textId="77777777" w:rsidR="00150A99" w:rsidRDefault="00150A99"/>
        </w:tc>
      </w:tr>
      <w:tr w:rsidR="00150A99" w14:paraId="5EE2F3A7" w14:textId="77777777">
        <w:trPr>
          <w:trHeight w:val="539"/>
          <w:jc w:val="center"/>
        </w:trPr>
        <w:tc>
          <w:tcPr>
            <w:tcW w:w="567" w:type="dxa"/>
          </w:tcPr>
          <w:p w14:paraId="78D5509E" w14:textId="77777777" w:rsidR="00150A99" w:rsidRDefault="00000000">
            <w:pPr>
              <w:jc w:val="center"/>
            </w:pPr>
            <w:r>
              <w:rPr>
                <w:sz w:val="20"/>
              </w:rPr>
              <w:t>15</w:t>
            </w:r>
          </w:p>
        </w:tc>
        <w:tc>
          <w:tcPr>
            <w:tcW w:w="3402" w:type="dxa"/>
          </w:tcPr>
          <w:p w14:paraId="2A82BD27" w14:textId="77777777" w:rsidR="00150A99" w:rsidRDefault="00150A99"/>
        </w:tc>
        <w:tc>
          <w:tcPr>
            <w:tcW w:w="2041" w:type="dxa"/>
          </w:tcPr>
          <w:p w14:paraId="749F4F77" w14:textId="77777777" w:rsidR="00150A99" w:rsidRDefault="00150A99"/>
        </w:tc>
        <w:tc>
          <w:tcPr>
            <w:tcW w:w="1814" w:type="dxa"/>
          </w:tcPr>
          <w:p w14:paraId="1EB88151" w14:textId="77777777" w:rsidR="00150A99" w:rsidRDefault="00150A99"/>
        </w:tc>
        <w:tc>
          <w:tcPr>
            <w:tcW w:w="2835" w:type="dxa"/>
          </w:tcPr>
          <w:p w14:paraId="2745C849" w14:textId="77777777" w:rsidR="00150A99" w:rsidRDefault="00150A99"/>
        </w:tc>
        <w:tc>
          <w:tcPr>
            <w:tcW w:w="1134" w:type="dxa"/>
          </w:tcPr>
          <w:p w14:paraId="3B21536A" w14:textId="77777777" w:rsidR="00150A99" w:rsidRDefault="00000000">
            <w:pPr>
              <w:jc w:val="center"/>
            </w:pPr>
            <w:r>
              <w:rPr>
                <w:sz w:val="18"/>
              </w:rPr>
              <w:t>Sí   No</w:t>
            </w:r>
          </w:p>
        </w:tc>
        <w:tc>
          <w:tcPr>
            <w:tcW w:w="1247" w:type="dxa"/>
          </w:tcPr>
          <w:p w14:paraId="0889DA82" w14:textId="77777777" w:rsidR="00150A99" w:rsidRDefault="00000000">
            <w:pPr>
              <w:jc w:val="center"/>
            </w:pPr>
            <w:r>
              <w:rPr>
                <w:sz w:val="18"/>
              </w:rPr>
              <w:t>Sí   No</w:t>
            </w:r>
          </w:p>
        </w:tc>
        <w:tc>
          <w:tcPr>
            <w:tcW w:w="2041" w:type="dxa"/>
          </w:tcPr>
          <w:p w14:paraId="2B906E44" w14:textId="77777777" w:rsidR="00150A99" w:rsidRDefault="00150A99"/>
        </w:tc>
      </w:tr>
      <w:tr w:rsidR="00150A99" w14:paraId="031A28AC" w14:textId="77777777">
        <w:trPr>
          <w:trHeight w:val="539"/>
          <w:jc w:val="center"/>
        </w:trPr>
        <w:tc>
          <w:tcPr>
            <w:tcW w:w="567" w:type="dxa"/>
          </w:tcPr>
          <w:p w14:paraId="43AA3C69" w14:textId="77777777" w:rsidR="00150A99" w:rsidRDefault="00000000">
            <w:pPr>
              <w:jc w:val="center"/>
            </w:pPr>
            <w:r>
              <w:rPr>
                <w:sz w:val="20"/>
              </w:rPr>
              <w:t>16</w:t>
            </w:r>
          </w:p>
        </w:tc>
        <w:tc>
          <w:tcPr>
            <w:tcW w:w="3402" w:type="dxa"/>
          </w:tcPr>
          <w:p w14:paraId="74DC73D0" w14:textId="77777777" w:rsidR="00150A99" w:rsidRDefault="00150A99"/>
        </w:tc>
        <w:tc>
          <w:tcPr>
            <w:tcW w:w="2041" w:type="dxa"/>
          </w:tcPr>
          <w:p w14:paraId="4853F370" w14:textId="77777777" w:rsidR="00150A99" w:rsidRDefault="00150A99"/>
        </w:tc>
        <w:tc>
          <w:tcPr>
            <w:tcW w:w="1814" w:type="dxa"/>
          </w:tcPr>
          <w:p w14:paraId="57AEF9B6" w14:textId="77777777" w:rsidR="00150A99" w:rsidRDefault="00150A99"/>
        </w:tc>
        <w:tc>
          <w:tcPr>
            <w:tcW w:w="2835" w:type="dxa"/>
          </w:tcPr>
          <w:p w14:paraId="6EAE95C7" w14:textId="77777777" w:rsidR="00150A99" w:rsidRDefault="00150A99"/>
        </w:tc>
        <w:tc>
          <w:tcPr>
            <w:tcW w:w="1134" w:type="dxa"/>
          </w:tcPr>
          <w:p w14:paraId="3AB4EB41" w14:textId="77777777" w:rsidR="00150A99" w:rsidRDefault="00000000">
            <w:pPr>
              <w:jc w:val="center"/>
            </w:pPr>
            <w:r>
              <w:rPr>
                <w:sz w:val="18"/>
              </w:rPr>
              <w:t>Sí   No</w:t>
            </w:r>
          </w:p>
        </w:tc>
        <w:tc>
          <w:tcPr>
            <w:tcW w:w="1247" w:type="dxa"/>
          </w:tcPr>
          <w:p w14:paraId="49B1EF1C" w14:textId="77777777" w:rsidR="00150A99" w:rsidRDefault="00000000">
            <w:pPr>
              <w:jc w:val="center"/>
            </w:pPr>
            <w:r>
              <w:rPr>
                <w:sz w:val="18"/>
              </w:rPr>
              <w:t>Sí   No</w:t>
            </w:r>
          </w:p>
        </w:tc>
        <w:tc>
          <w:tcPr>
            <w:tcW w:w="2041" w:type="dxa"/>
          </w:tcPr>
          <w:p w14:paraId="4A2EDE7C" w14:textId="77777777" w:rsidR="00150A99" w:rsidRDefault="00150A99"/>
        </w:tc>
      </w:tr>
      <w:tr w:rsidR="00150A99" w14:paraId="5DCF9C71" w14:textId="77777777">
        <w:trPr>
          <w:trHeight w:val="539"/>
          <w:jc w:val="center"/>
        </w:trPr>
        <w:tc>
          <w:tcPr>
            <w:tcW w:w="567" w:type="dxa"/>
          </w:tcPr>
          <w:p w14:paraId="1D96F7FF" w14:textId="77777777" w:rsidR="00150A99" w:rsidRDefault="00000000">
            <w:pPr>
              <w:jc w:val="center"/>
            </w:pPr>
            <w:r>
              <w:rPr>
                <w:sz w:val="20"/>
              </w:rPr>
              <w:lastRenderedPageBreak/>
              <w:t>17</w:t>
            </w:r>
          </w:p>
        </w:tc>
        <w:tc>
          <w:tcPr>
            <w:tcW w:w="3402" w:type="dxa"/>
          </w:tcPr>
          <w:p w14:paraId="43B4BD3E" w14:textId="77777777" w:rsidR="00150A99" w:rsidRDefault="00150A99"/>
        </w:tc>
        <w:tc>
          <w:tcPr>
            <w:tcW w:w="2041" w:type="dxa"/>
          </w:tcPr>
          <w:p w14:paraId="07CCC892" w14:textId="77777777" w:rsidR="00150A99" w:rsidRDefault="00150A99"/>
        </w:tc>
        <w:tc>
          <w:tcPr>
            <w:tcW w:w="1814" w:type="dxa"/>
          </w:tcPr>
          <w:p w14:paraId="563742BC" w14:textId="77777777" w:rsidR="00150A99" w:rsidRDefault="00150A99"/>
        </w:tc>
        <w:tc>
          <w:tcPr>
            <w:tcW w:w="2835" w:type="dxa"/>
          </w:tcPr>
          <w:p w14:paraId="2107FAE5" w14:textId="77777777" w:rsidR="00150A99" w:rsidRDefault="00150A99"/>
        </w:tc>
        <w:tc>
          <w:tcPr>
            <w:tcW w:w="1134" w:type="dxa"/>
          </w:tcPr>
          <w:p w14:paraId="4A30D970" w14:textId="77777777" w:rsidR="00150A99" w:rsidRDefault="00000000">
            <w:pPr>
              <w:jc w:val="center"/>
            </w:pPr>
            <w:r>
              <w:rPr>
                <w:sz w:val="18"/>
              </w:rPr>
              <w:t>Sí   No</w:t>
            </w:r>
          </w:p>
        </w:tc>
        <w:tc>
          <w:tcPr>
            <w:tcW w:w="1247" w:type="dxa"/>
          </w:tcPr>
          <w:p w14:paraId="4F128B02" w14:textId="77777777" w:rsidR="00150A99" w:rsidRDefault="00000000">
            <w:pPr>
              <w:jc w:val="center"/>
            </w:pPr>
            <w:r>
              <w:rPr>
                <w:sz w:val="18"/>
              </w:rPr>
              <w:t>Sí   No</w:t>
            </w:r>
          </w:p>
        </w:tc>
        <w:tc>
          <w:tcPr>
            <w:tcW w:w="2041" w:type="dxa"/>
          </w:tcPr>
          <w:p w14:paraId="156BA618" w14:textId="77777777" w:rsidR="00150A99" w:rsidRDefault="00150A99"/>
        </w:tc>
      </w:tr>
      <w:tr w:rsidR="00150A99" w14:paraId="44C37A75" w14:textId="77777777">
        <w:trPr>
          <w:trHeight w:val="539"/>
          <w:jc w:val="center"/>
        </w:trPr>
        <w:tc>
          <w:tcPr>
            <w:tcW w:w="567" w:type="dxa"/>
          </w:tcPr>
          <w:p w14:paraId="00B17DF6" w14:textId="77777777" w:rsidR="00150A99" w:rsidRDefault="00000000">
            <w:pPr>
              <w:jc w:val="center"/>
            </w:pPr>
            <w:r>
              <w:rPr>
                <w:sz w:val="20"/>
              </w:rPr>
              <w:t>18</w:t>
            </w:r>
          </w:p>
        </w:tc>
        <w:tc>
          <w:tcPr>
            <w:tcW w:w="3402" w:type="dxa"/>
          </w:tcPr>
          <w:p w14:paraId="3439F0DA" w14:textId="77777777" w:rsidR="00150A99" w:rsidRDefault="00150A99"/>
        </w:tc>
        <w:tc>
          <w:tcPr>
            <w:tcW w:w="2041" w:type="dxa"/>
          </w:tcPr>
          <w:p w14:paraId="2DD9B4AA" w14:textId="77777777" w:rsidR="00150A99" w:rsidRDefault="00150A99"/>
        </w:tc>
        <w:tc>
          <w:tcPr>
            <w:tcW w:w="1814" w:type="dxa"/>
          </w:tcPr>
          <w:p w14:paraId="13F49818" w14:textId="77777777" w:rsidR="00150A99" w:rsidRDefault="00150A99"/>
        </w:tc>
        <w:tc>
          <w:tcPr>
            <w:tcW w:w="2835" w:type="dxa"/>
          </w:tcPr>
          <w:p w14:paraId="297B80A3" w14:textId="77777777" w:rsidR="00150A99" w:rsidRDefault="00150A99"/>
        </w:tc>
        <w:tc>
          <w:tcPr>
            <w:tcW w:w="1134" w:type="dxa"/>
          </w:tcPr>
          <w:p w14:paraId="0202B9FC" w14:textId="77777777" w:rsidR="00150A99" w:rsidRDefault="00000000">
            <w:pPr>
              <w:jc w:val="center"/>
            </w:pPr>
            <w:r>
              <w:rPr>
                <w:sz w:val="18"/>
              </w:rPr>
              <w:t>Sí   No</w:t>
            </w:r>
          </w:p>
        </w:tc>
        <w:tc>
          <w:tcPr>
            <w:tcW w:w="1247" w:type="dxa"/>
          </w:tcPr>
          <w:p w14:paraId="3DA59C53" w14:textId="77777777" w:rsidR="00150A99" w:rsidRDefault="00000000">
            <w:pPr>
              <w:jc w:val="center"/>
            </w:pPr>
            <w:r>
              <w:rPr>
                <w:sz w:val="18"/>
              </w:rPr>
              <w:t>Sí   No</w:t>
            </w:r>
          </w:p>
        </w:tc>
        <w:tc>
          <w:tcPr>
            <w:tcW w:w="2041" w:type="dxa"/>
          </w:tcPr>
          <w:p w14:paraId="156AFEF3" w14:textId="77777777" w:rsidR="00150A99" w:rsidRDefault="00150A99"/>
        </w:tc>
      </w:tr>
      <w:tr w:rsidR="00150A99" w14:paraId="59A6CCFF" w14:textId="77777777">
        <w:trPr>
          <w:trHeight w:val="539"/>
          <w:jc w:val="center"/>
        </w:trPr>
        <w:tc>
          <w:tcPr>
            <w:tcW w:w="567" w:type="dxa"/>
          </w:tcPr>
          <w:p w14:paraId="1A3DAD9A" w14:textId="77777777" w:rsidR="00150A99" w:rsidRDefault="00000000">
            <w:pPr>
              <w:jc w:val="center"/>
            </w:pPr>
            <w:r>
              <w:rPr>
                <w:sz w:val="20"/>
              </w:rPr>
              <w:t>19</w:t>
            </w:r>
          </w:p>
        </w:tc>
        <w:tc>
          <w:tcPr>
            <w:tcW w:w="3402" w:type="dxa"/>
          </w:tcPr>
          <w:p w14:paraId="4B39B148" w14:textId="77777777" w:rsidR="00150A99" w:rsidRDefault="00150A99"/>
        </w:tc>
        <w:tc>
          <w:tcPr>
            <w:tcW w:w="2041" w:type="dxa"/>
          </w:tcPr>
          <w:p w14:paraId="7F52E3CE" w14:textId="77777777" w:rsidR="00150A99" w:rsidRDefault="00150A99"/>
        </w:tc>
        <w:tc>
          <w:tcPr>
            <w:tcW w:w="1814" w:type="dxa"/>
          </w:tcPr>
          <w:p w14:paraId="29FA4F12" w14:textId="77777777" w:rsidR="00150A99" w:rsidRDefault="00150A99"/>
        </w:tc>
        <w:tc>
          <w:tcPr>
            <w:tcW w:w="2835" w:type="dxa"/>
          </w:tcPr>
          <w:p w14:paraId="02B83B7C" w14:textId="77777777" w:rsidR="00150A99" w:rsidRDefault="00150A99"/>
        </w:tc>
        <w:tc>
          <w:tcPr>
            <w:tcW w:w="1134" w:type="dxa"/>
          </w:tcPr>
          <w:p w14:paraId="70CEC4A2" w14:textId="77777777" w:rsidR="00150A99" w:rsidRDefault="00000000">
            <w:pPr>
              <w:jc w:val="center"/>
            </w:pPr>
            <w:r>
              <w:rPr>
                <w:sz w:val="18"/>
              </w:rPr>
              <w:t>Sí   No</w:t>
            </w:r>
          </w:p>
        </w:tc>
        <w:tc>
          <w:tcPr>
            <w:tcW w:w="1247" w:type="dxa"/>
          </w:tcPr>
          <w:p w14:paraId="475A6AB9" w14:textId="77777777" w:rsidR="00150A99" w:rsidRDefault="00000000">
            <w:pPr>
              <w:jc w:val="center"/>
            </w:pPr>
            <w:r>
              <w:rPr>
                <w:sz w:val="18"/>
              </w:rPr>
              <w:t>Sí   No</w:t>
            </w:r>
          </w:p>
        </w:tc>
        <w:tc>
          <w:tcPr>
            <w:tcW w:w="2041" w:type="dxa"/>
          </w:tcPr>
          <w:p w14:paraId="72BD0CF3" w14:textId="77777777" w:rsidR="00150A99" w:rsidRDefault="00150A99"/>
        </w:tc>
      </w:tr>
      <w:tr w:rsidR="00150A99" w14:paraId="1787EFE0" w14:textId="77777777">
        <w:trPr>
          <w:trHeight w:val="539"/>
          <w:jc w:val="center"/>
        </w:trPr>
        <w:tc>
          <w:tcPr>
            <w:tcW w:w="567" w:type="dxa"/>
          </w:tcPr>
          <w:p w14:paraId="6F134340" w14:textId="77777777" w:rsidR="00150A99" w:rsidRDefault="00000000">
            <w:pPr>
              <w:jc w:val="center"/>
            </w:pPr>
            <w:r>
              <w:rPr>
                <w:sz w:val="20"/>
              </w:rPr>
              <w:t>20</w:t>
            </w:r>
          </w:p>
        </w:tc>
        <w:tc>
          <w:tcPr>
            <w:tcW w:w="3402" w:type="dxa"/>
          </w:tcPr>
          <w:p w14:paraId="5107EEAD" w14:textId="77777777" w:rsidR="00150A99" w:rsidRDefault="00150A99"/>
        </w:tc>
        <w:tc>
          <w:tcPr>
            <w:tcW w:w="2041" w:type="dxa"/>
          </w:tcPr>
          <w:p w14:paraId="385C4993" w14:textId="77777777" w:rsidR="00150A99" w:rsidRDefault="00150A99"/>
        </w:tc>
        <w:tc>
          <w:tcPr>
            <w:tcW w:w="1814" w:type="dxa"/>
          </w:tcPr>
          <w:p w14:paraId="477F675D" w14:textId="77777777" w:rsidR="00150A99" w:rsidRDefault="00150A99"/>
        </w:tc>
        <w:tc>
          <w:tcPr>
            <w:tcW w:w="2835" w:type="dxa"/>
          </w:tcPr>
          <w:p w14:paraId="7DAD4840" w14:textId="77777777" w:rsidR="00150A99" w:rsidRDefault="00150A99"/>
        </w:tc>
        <w:tc>
          <w:tcPr>
            <w:tcW w:w="1134" w:type="dxa"/>
          </w:tcPr>
          <w:p w14:paraId="7BB9CDE9" w14:textId="77777777" w:rsidR="00150A99" w:rsidRDefault="00000000">
            <w:pPr>
              <w:jc w:val="center"/>
            </w:pPr>
            <w:r>
              <w:rPr>
                <w:sz w:val="18"/>
              </w:rPr>
              <w:t>Sí   No</w:t>
            </w:r>
          </w:p>
        </w:tc>
        <w:tc>
          <w:tcPr>
            <w:tcW w:w="1247" w:type="dxa"/>
          </w:tcPr>
          <w:p w14:paraId="221D5DDB" w14:textId="77777777" w:rsidR="00150A99" w:rsidRDefault="00000000">
            <w:pPr>
              <w:jc w:val="center"/>
            </w:pPr>
            <w:r>
              <w:rPr>
                <w:sz w:val="18"/>
              </w:rPr>
              <w:t>Sí   No</w:t>
            </w:r>
          </w:p>
        </w:tc>
        <w:tc>
          <w:tcPr>
            <w:tcW w:w="2041" w:type="dxa"/>
          </w:tcPr>
          <w:p w14:paraId="5BA657EC" w14:textId="77777777" w:rsidR="00150A99" w:rsidRDefault="00150A99"/>
        </w:tc>
      </w:tr>
      <w:tr w:rsidR="00150A99" w14:paraId="0803098C" w14:textId="77777777">
        <w:trPr>
          <w:trHeight w:val="539"/>
          <w:jc w:val="center"/>
        </w:trPr>
        <w:tc>
          <w:tcPr>
            <w:tcW w:w="567" w:type="dxa"/>
          </w:tcPr>
          <w:p w14:paraId="550A1082" w14:textId="77777777" w:rsidR="00150A99" w:rsidRDefault="00000000">
            <w:pPr>
              <w:jc w:val="center"/>
            </w:pPr>
            <w:r>
              <w:rPr>
                <w:sz w:val="20"/>
              </w:rPr>
              <w:t>21</w:t>
            </w:r>
          </w:p>
        </w:tc>
        <w:tc>
          <w:tcPr>
            <w:tcW w:w="3402" w:type="dxa"/>
          </w:tcPr>
          <w:p w14:paraId="7E28248A" w14:textId="77777777" w:rsidR="00150A99" w:rsidRDefault="00150A99"/>
        </w:tc>
        <w:tc>
          <w:tcPr>
            <w:tcW w:w="2041" w:type="dxa"/>
          </w:tcPr>
          <w:p w14:paraId="650EAFC0" w14:textId="77777777" w:rsidR="00150A99" w:rsidRDefault="00150A99"/>
        </w:tc>
        <w:tc>
          <w:tcPr>
            <w:tcW w:w="1814" w:type="dxa"/>
          </w:tcPr>
          <w:p w14:paraId="7F794F0F" w14:textId="77777777" w:rsidR="00150A99" w:rsidRDefault="00150A99"/>
        </w:tc>
        <w:tc>
          <w:tcPr>
            <w:tcW w:w="2835" w:type="dxa"/>
          </w:tcPr>
          <w:p w14:paraId="6BDAEB62" w14:textId="77777777" w:rsidR="00150A99" w:rsidRDefault="00150A99"/>
        </w:tc>
        <w:tc>
          <w:tcPr>
            <w:tcW w:w="1134" w:type="dxa"/>
          </w:tcPr>
          <w:p w14:paraId="4884EF09" w14:textId="77777777" w:rsidR="00150A99" w:rsidRDefault="00000000">
            <w:pPr>
              <w:jc w:val="center"/>
            </w:pPr>
            <w:r>
              <w:rPr>
                <w:sz w:val="18"/>
              </w:rPr>
              <w:t>Sí   No</w:t>
            </w:r>
          </w:p>
        </w:tc>
        <w:tc>
          <w:tcPr>
            <w:tcW w:w="1247" w:type="dxa"/>
          </w:tcPr>
          <w:p w14:paraId="2ED2FD6B" w14:textId="77777777" w:rsidR="00150A99" w:rsidRDefault="00000000">
            <w:pPr>
              <w:jc w:val="center"/>
            </w:pPr>
            <w:r>
              <w:rPr>
                <w:sz w:val="18"/>
              </w:rPr>
              <w:t>Sí   No</w:t>
            </w:r>
          </w:p>
        </w:tc>
        <w:tc>
          <w:tcPr>
            <w:tcW w:w="2041" w:type="dxa"/>
          </w:tcPr>
          <w:p w14:paraId="6F50C0D8" w14:textId="77777777" w:rsidR="00150A99" w:rsidRDefault="00150A99"/>
        </w:tc>
      </w:tr>
      <w:tr w:rsidR="00150A99" w14:paraId="2BC86699" w14:textId="77777777">
        <w:trPr>
          <w:trHeight w:val="539"/>
          <w:jc w:val="center"/>
        </w:trPr>
        <w:tc>
          <w:tcPr>
            <w:tcW w:w="567" w:type="dxa"/>
          </w:tcPr>
          <w:p w14:paraId="7791E2B3" w14:textId="77777777" w:rsidR="00150A99" w:rsidRDefault="00000000">
            <w:pPr>
              <w:jc w:val="center"/>
            </w:pPr>
            <w:r>
              <w:rPr>
                <w:sz w:val="20"/>
              </w:rPr>
              <w:t>22</w:t>
            </w:r>
          </w:p>
        </w:tc>
        <w:tc>
          <w:tcPr>
            <w:tcW w:w="3402" w:type="dxa"/>
          </w:tcPr>
          <w:p w14:paraId="32B2D8A0" w14:textId="77777777" w:rsidR="00150A99" w:rsidRDefault="00150A99"/>
        </w:tc>
        <w:tc>
          <w:tcPr>
            <w:tcW w:w="2041" w:type="dxa"/>
          </w:tcPr>
          <w:p w14:paraId="122D45AC" w14:textId="77777777" w:rsidR="00150A99" w:rsidRDefault="00150A99"/>
        </w:tc>
        <w:tc>
          <w:tcPr>
            <w:tcW w:w="1814" w:type="dxa"/>
          </w:tcPr>
          <w:p w14:paraId="6DD69F43" w14:textId="77777777" w:rsidR="00150A99" w:rsidRDefault="00150A99"/>
        </w:tc>
        <w:tc>
          <w:tcPr>
            <w:tcW w:w="2835" w:type="dxa"/>
          </w:tcPr>
          <w:p w14:paraId="5DA8CDFE" w14:textId="77777777" w:rsidR="00150A99" w:rsidRDefault="00150A99"/>
        </w:tc>
        <w:tc>
          <w:tcPr>
            <w:tcW w:w="1134" w:type="dxa"/>
          </w:tcPr>
          <w:p w14:paraId="2FF35E78" w14:textId="77777777" w:rsidR="00150A99" w:rsidRDefault="00000000">
            <w:pPr>
              <w:jc w:val="center"/>
            </w:pPr>
            <w:r>
              <w:rPr>
                <w:sz w:val="18"/>
              </w:rPr>
              <w:t>Sí   No</w:t>
            </w:r>
          </w:p>
        </w:tc>
        <w:tc>
          <w:tcPr>
            <w:tcW w:w="1247" w:type="dxa"/>
          </w:tcPr>
          <w:p w14:paraId="267BE93A" w14:textId="77777777" w:rsidR="00150A99" w:rsidRDefault="00000000">
            <w:pPr>
              <w:jc w:val="center"/>
            </w:pPr>
            <w:r>
              <w:rPr>
                <w:sz w:val="18"/>
              </w:rPr>
              <w:t>Sí   No</w:t>
            </w:r>
          </w:p>
        </w:tc>
        <w:tc>
          <w:tcPr>
            <w:tcW w:w="2041" w:type="dxa"/>
          </w:tcPr>
          <w:p w14:paraId="7AAF226B" w14:textId="77777777" w:rsidR="00150A99" w:rsidRDefault="00150A99"/>
        </w:tc>
      </w:tr>
      <w:tr w:rsidR="00150A99" w14:paraId="1E3BA319" w14:textId="77777777">
        <w:trPr>
          <w:trHeight w:val="539"/>
          <w:jc w:val="center"/>
        </w:trPr>
        <w:tc>
          <w:tcPr>
            <w:tcW w:w="567" w:type="dxa"/>
          </w:tcPr>
          <w:p w14:paraId="4214BBA5" w14:textId="77777777" w:rsidR="00150A99" w:rsidRDefault="00000000">
            <w:pPr>
              <w:jc w:val="center"/>
            </w:pPr>
            <w:r>
              <w:rPr>
                <w:sz w:val="20"/>
              </w:rPr>
              <w:t>23</w:t>
            </w:r>
          </w:p>
        </w:tc>
        <w:tc>
          <w:tcPr>
            <w:tcW w:w="3402" w:type="dxa"/>
          </w:tcPr>
          <w:p w14:paraId="306F8E65" w14:textId="77777777" w:rsidR="00150A99" w:rsidRDefault="00150A99"/>
        </w:tc>
        <w:tc>
          <w:tcPr>
            <w:tcW w:w="2041" w:type="dxa"/>
          </w:tcPr>
          <w:p w14:paraId="42B69048" w14:textId="77777777" w:rsidR="00150A99" w:rsidRDefault="00150A99"/>
        </w:tc>
        <w:tc>
          <w:tcPr>
            <w:tcW w:w="1814" w:type="dxa"/>
          </w:tcPr>
          <w:p w14:paraId="70CA00F5" w14:textId="77777777" w:rsidR="00150A99" w:rsidRDefault="00150A99"/>
        </w:tc>
        <w:tc>
          <w:tcPr>
            <w:tcW w:w="2835" w:type="dxa"/>
          </w:tcPr>
          <w:p w14:paraId="109398F0" w14:textId="77777777" w:rsidR="00150A99" w:rsidRDefault="00150A99"/>
        </w:tc>
        <w:tc>
          <w:tcPr>
            <w:tcW w:w="1134" w:type="dxa"/>
          </w:tcPr>
          <w:p w14:paraId="095EF241" w14:textId="77777777" w:rsidR="00150A99" w:rsidRDefault="00000000">
            <w:pPr>
              <w:jc w:val="center"/>
            </w:pPr>
            <w:r>
              <w:rPr>
                <w:sz w:val="18"/>
              </w:rPr>
              <w:t>Sí   No</w:t>
            </w:r>
          </w:p>
        </w:tc>
        <w:tc>
          <w:tcPr>
            <w:tcW w:w="1247" w:type="dxa"/>
          </w:tcPr>
          <w:p w14:paraId="1A804A88" w14:textId="77777777" w:rsidR="00150A99" w:rsidRDefault="00000000">
            <w:pPr>
              <w:jc w:val="center"/>
            </w:pPr>
            <w:r>
              <w:rPr>
                <w:sz w:val="18"/>
              </w:rPr>
              <w:t>Sí   No</w:t>
            </w:r>
          </w:p>
        </w:tc>
        <w:tc>
          <w:tcPr>
            <w:tcW w:w="2041" w:type="dxa"/>
          </w:tcPr>
          <w:p w14:paraId="46B80F9C" w14:textId="77777777" w:rsidR="00150A99" w:rsidRDefault="00150A99"/>
        </w:tc>
      </w:tr>
      <w:tr w:rsidR="00150A99" w14:paraId="118D09F7" w14:textId="77777777">
        <w:trPr>
          <w:trHeight w:val="539"/>
          <w:jc w:val="center"/>
        </w:trPr>
        <w:tc>
          <w:tcPr>
            <w:tcW w:w="567" w:type="dxa"/>
          </w:tcPr>
          <w:p w14:paraId="70ECBE3C" w14:textId="77777777" w:rsidR="00150A99" w:rsidRDefault="00000000">
            <w:pPr>
              <w:jc w:val="center"/>
            </w:pPr>
            <w:r>
              <w:rPr>
                <w:sz w:val="20"/>
              </w:rPr>
              <w:t>24</w:t>
            </w:r>
          </w:p>
        </w:tc>
        <w:tc>
          <w:tcPr>
            <w:tcW w:w="3402" w:type="dxa"/>
          </w:tcPr>
          <w:p w14:paraId="454B00ED" w14:textId="77777777" w:rsidR="00150A99" w:rsidRDefault="00150A99"/>
        </w:tc>
        <w:tc>
          <w:tcPr>
            <w:tcW w:w="2041" w:type="dxa"/>
          </w:tcPr>
          <w:p w14:paraId="696F6B1F" w14:textId="77777777" w:rsidR="00150A99" w:rsidRDefault="00150A99"/>
        </w:tc>
        <w:tc>
          <w:tcPr>
            <w:tcW w:w="1814" w:type="dxa"/>
          </w:tcPr>
          <w:p w14:paraId="726D7B18" w14:textId="77777777" w:rsidR="00150A99" w:rsidRDefault="00150A99"/>
        </w:tc>
        <w:tc>
          <w:tcPr>
            <w:tcW w:w="2835" w:type="dxa"/>
          </w:tcPr>
          <w:p w14:paraId="6D184B11" w14:textId="77777777" w:rsidR="00150A99" w:rsidRDefault="00150A99"/>
        </w:tc>
        <w:tc>
          <w:tcPr>
            <w:tcW w:w="1134" w:type="dxa"/>
          </w:tcPr>
          <w:p w14:paraId="5804B50C" w14:textId="77777777" w:rsidR="00150A99" w:rsidRDefault="00000000">
            <w:pPr>
              <w:jc w:val="center"/>
            </w:pPr>
            <w:r>
              <w:rPr>
                <w:sz w:val="18"/>
              </w:rPr>
              <w:t>Sí   No</w:t>
            </w:r>
          </w:p>
        </w:tc>
        <w:tc>
          <w:tcPr>
            <w:tcW w:w="1247" w:type="dxa"/>
          </w:tcPr>
          <w:p w14:paraId="47A28086" w14:textId="77777777" w:rsidR="00150A99" w:rsidRDefault="00000000">
            <w:pPr>
              <w:jc w:val="center"/>
            </w:pPr>
            <w:r>
              <w:rPr>
                <w:sz w:val="18"/>
              </w:rPr>
              <w:t>Sí   No</w:t>
            </w:r>
          </w:p>
        </w:tc>
        <w:tc>
          <w:tcPr>
            <w:tcW w:w="2041" w:type="dxa"/>
          </w:tcPr>
          <w:p w14:paraId="4029757D" w14:textId="77777777" w:rsidR="00150A99" w:rsidRDefault="00150A99"/>
        </w:tc>
      </w:tr>
      <w:tr w:rsidR="00150A99" w14:paraId="712933F5" w14:textId="77777777">
        <w:trPr>
          <w:trHeight w:val="539"/>
          <w:jc w:val="center"/>
        </w:trPr>
        <w:tc>
          <w:tcPr>
            <w:tcW w:w="567" w:type="dxa"/>
          </w:tcPr>
          <w:p w14:paraId="6AC3FC21" w14:textId="77777777" w:rsidR="00150A99" w:rsidRDefault="00000000">
            <w:pPr>
              <w:jc w:val="center"/>
            </w:pPr>
            <w:r>
              <w:rPr>
                <w:sz w:val="20"/>
              </w:rPr>
              <w:t>25</w:t>
            </w:r>
          </w:p>
        </w:tc>
        <w:tc>
          <w:tcPr>
            <w:tcW w:w="3402" w:type="dxa"/>
          </w:tcPr>
          <w:p w14:paraId="7BAC6F0D" w14:textId="77777777" w:rsidR="00150A99" w:rsidRDefault="00150A99"/>
        </w:tc>
        <w:tc>
          <w:tcPr>
            <w:tcW w:w="2041" w:type="dxa"/>
          </w:tcPr>
          <w:p w14:paraId="212D4999" w14:textId="77777777" w:rsidR="00150A99" w:rsidRDefault="00150A99"/>
        </w:tc>
        <w:tc>
          <w:tcPr>
            <w:tcW w:w="1814" w:type="dxa"/>
          </w:tcPr>
          <w:p w14:paraId="616D406E" w14:textId="77777777" w:rsidR="00150A99" w:rsidRDefault="00150A99"/>
        </w:tc>
        <w:tc>
          <w:tcPr>
            <w:tcW w:w="2835" w:type="dxa"/>
          </w:tcPr>
          <w:p w14:paraId="374DB199" w14:textId="77777777" w:rsidR="00150A99" w:rsidRDefault="00150A99"/>
        </w:tc>
        <w:tc>
          <w:tcPr>
            <w:tcW w:w="1134" w:type="dxa"/>
          </w:tcPr>
          <w:p w14:paraId="3AA31B2A" w14:textId="77777777" w:rsidR="00150A99" w:rsidRDefault="00000000">
            <w:pPr>
              <w:jc w:val="center"/>
            </w:pPr>
            <w:r>
              <w:rPr>
                <w:sz w:val="18"/>
              </w:rPr>
              <w:t>Sí   No</w:t>
            </w:r>
          </w:p>
        </w:tc>
        <w:tc>
          <w:tcPr>
            <w:tcW w:w="1247" w:type="dxa"/>
          </w:tcPr>
          <w:p w14:paraId="1E55F945" w14:textId="77777777" w:rsidR="00150A99" w:rsidRDefault="00000000">
            <w:pPr>
              <w:jc w:val="center"/>
            </w:pPr>
            <w:r>
              <w:rPr>
                <w:sz w:val="18"/>
              </w:rPr>
              <w:t>Sí   No</w:t>
            </w:r>
          </w:p>
        </w:tc>
        <w:tc>
          <w:tcPr>
            <w:tcW w:w="2041" w:type="dxa"/>
          </w:tcPr>
          <w:p w14:paraId="63488BD4" w14:textId="77777777" w:rsidR="00150A99" w:rsidRDefault="00150A99"/>
        </w:tc>
      </w:tr>
    </w:tbl>
    <w:p w14:paraId="54BB2614" w14:textId="77777777" w:rsidR="00150A99" w:rsidRDefault="00150A99"/>
    <w:p w14:paraId="2AB0B2A5" w14:textId="77777777" w:rsidR="00150A99" w:rsidRDefault="00000000">
      <w:r>
        <w:rPr>
          <w:sz w:val="20"/>
        </w:rPr>
        <w:t>Observaciones: ______________________________________________________________________________________________________________________________________________________</w:t>
      </w:r>
    </w:p>
    <w:p w14:paraId="57C23490" w14:textId="77777777" w:rsidR="00150A99" w:rsidRDefault="00150A99"/>
    <w:p w14:paraId="5067633C" w14:textId="34C8A461" w:rsidR="00150A99" w:rsidRPr="006F4D1A" w:rsidRDefault="00000000">
      <w:pPr>
        <w:jc w:val="center"/>
        <w:rPr>
          <w:lang w:val="es-GT"/>
        </w:rPr>
      </w:pPr>
      <w:r w:rsidRPr="006F4D1A">
        <w:rPr>
          <w:sz w:val="20"/>
          <w:lang w:val="es-GT"/>
        </w:rPr>
        <w:t>_______________________________                              _______________________________</w:t>
      </w:r>
      <w:r w:rsidRPr="006F4D1A">
        <w:rPr>
          <w:sz w:val="20"/>
          <w:lang w:val="es-GT"/>
        </w:rPr>
        <w:br/>
        <w:t xml:space="preserve">Responsable de la Alcaldía Auxiliar                                        </w:t>
      </w:r>
      <w:r w:rsidR="006F4D1A">
        <w:rPr>
          <w:sz w:val="20"/>
          <w:lang w:val="es-GT"/>
        </w:rPr>
        <w:t>Responsable</w:t>
      </w:r>
      <w:r w:rsidRPr="006F4D1A">
        <w:rPr>
          <w:sz w:val="20"/>
          <w:lang w:val="es-GT"/>
        </w:rPr>
        <w:t xml:space="preserve"> del sistema SIRE</w:t>
      </w:r>
    </w:p>
    <w:sectPr w:rsidR="00150A99" w:rsidRPr="006F4D1A" w:rsidSect="00034616">
      <w:pgSz w:w="15840" w:h="12240" w:orient="landscape"/>
      <w:pgMar w:top="737" w:right="850" w:bottom="73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8576016">
    <w:abstractNumId w:val="8"/>
  </w:num>
  <w:num w:numId="2" w16cid:durableId="2083141476">
    <w:abstractNumId w:val="6"/>
  </w:num>
  <w:num w:numId="3" w16cid:durableId="422143352">
    <w:abstractNumId w:val="5"/>
  </w:num>
  <w:num w:numId="4" w16cid:durableId="1485928665">
    <w:abstractNumId w:val="4"/>
  </w:num>
  <w:num w:numId="5" w16cid:durableId="1711805906">
    <w:abstractNumId w:val="7"/>
  </w:num>
  <w:num w:numId="6" w16cid:durableId="584269406">
    <w:abstractNumId w:val="3"/>
  </w:num>
  <w:num w:numId="7" w16cid:durableId="170072395">
    <w:abstractNumId w:val="2"/>
  </w:num>
  <w:num w:numId="8" w16cid:durableId="10496699">
    <w:abstractNumId w:val="1"/>
  </w:num>
  <w:num w:numId="9" w16cid:durableId="19597526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50A99"/>
    <w:rsid w:val="0029639D"/>
    <w:rsid w:val="00326F90"/>
    <w:rsid w:val="006F4D1A"/>
    <w:rsid w:val="007248CC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5967E145"/>
  <w14:defaultImageDpi w14:val="300"/>
  <w15:docId w15:val="{E009C58A-82A5-4BF4-AB02-2680072AA0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209</Words>
  <Characters>1150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162739 - BEATRIZ VICENTE JIMENEZ</cp:lastModifiedBy>
  <cp:revision>2</cp:revision>
  <dcterms:created xsi:type="dcterms:W3CDTF">2013-12-23T23:15:00Z</dcterms:created>
  <dcterms:modified xsi:type="dcterms:W3CDTF">2026-10-15T01:48:00Z</dcterms:modified>
  <cp:category/>
</cp:coreProperties>
</file>