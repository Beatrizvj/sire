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46ED7" w14:textId="77777777" w:rsidR="003E7907" w:rsidRPr="00AA6138" w:rsidRDefault="00000000">
      <w:pPr>
        <w:jc w:val="center"/>
        <w:rPr>
          <w:lang w:val="es-GT"/>
        </w:rPr>
      </w:pPr>
      <w:r w:rsidRPr="00AA6138">
        <w:rPr>
          <w:b/>
          <w:sz w:val="30"/>
          <w:lang w:val="es-GT"/>
        </w:rPr>
        <w:t>SIRE — Sistema Integral de Respuesta ante Emergencias</w:t>
      </w:r>
    </w:p>
    <w:p w14:paraId="194CEF12" w14:textId="77777777" w:rsidR="003E7907" w:rsidRPr="00AA6138" w:rsidRDefault="00000000">
      <w:pPr>
        <w:jc w:val="center"/>
        <w:rPr>
          <w:lang w:val="es-GT"/>
        </w:rPr>
      </w:pPr>
      <w:r w:rsidRPr="00AA6138">
        <w:rPr>
          <w:lang w:val="es-GT"/>
        </w:rPr>
        <w:t>Alcaldía Auxiliar de Aldea La Emboscada · San Miguel Sigüilá</w:t>
      </w:r>
    </w:p>
    <w:p w14:paraId="377C4B86" w14:textId="77777777" w:rsidR="003E7907" w:rsidRDefault="00000000">
      <w:pPr>
        <w:spacing w:before="200"/>
        <w:jc w:val="center"/>
      </w:pPr>
      <w:r>
        <w:rPr>
          <w:b/>
          <w:color w:val="C62828"/>
          <w:sz w:val="26"/>
        </w:rPr>
        <w:t>Activar alertas por WhatsApp</w:t>
      </w:r>
    </w:p>
    <w:p w14:paraId="366A372F" w14:textId="77777777" w:rsidR="003E7907" w:rsidRDefault="00000000">
      <w:pPr>
        <w:jc w:val="center"/>
      </w:pPr>
      <w:r>
        <w:rPr>
          <w:noProof/>
        </w:rPr>
        <w:drawing>
          <wp:inline distT="0" distB="0" distL="0" distR="0" wp14:anchorId="724668FC" wp14:editId="4B5E9D08">
            <wp:extent cx="2301240" cy="23012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-whatsap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1263" cy="230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E84F" w14:textId="77777777" w:rsidR="003E7907" w:rsidRDefault="00000000">
      <w:pPr>
        <w:jc w:val="center"/>
      </w:pPr>
      <w:r w:rsidRPr="00AA6138">
        <w:rPr>
          <w:sz w:val="18"/>
          <w:lang w:val="es-GT"/>
        </w:rPr>
        <w:t>https://siresanmiguel.com/whatsapp.html</w:t>
      </w:r>
      <w:r w:rsidRPr="00AA6138">
        <w:rPr>
          <w:sz w:val="18"/>
          <w:lang w:val="es-GT"/>
        </w:rPr>
        <w:br/>
      </w:r>
      <w:r w:rsidRPr="00AA6138">
        <w:rPr>
          <w:i/>
          <w:sz w:val="18"/>
          <w:lang w:val="es-GT"/>
        </w:rPr>
        <w:t xml:space="preserve">Toque "Activar alertas" y luego Enviar. </w:t>
      </w:r>
      <w:r>
        <w:rPr>
          <w:i/>
          <w:sz w:val="18"/>
        </w:rPr>
        <w:t>Repetir cada 24 horas.</w:t>
      </w:r>
    </w:p>
    <w:p w14:paraId="1383D733" w14:textId="77777777" w:rsidR="003E7907" w:rsidRDefault="00000000">
      <w:pPr>
        <w:spacing w:before="200"/>
        <w:jc w:val="center"/>
      </w:pPr>
      <w:r>
        <w:rPr>
          <w:b/>
          <w:color w:val="C62828"/>
          <w:sz w:val="26"/>
        </w:rPr>
        <w:t>Descargar la app SIRE (Android)</w:t>
      </w:r>
    </w:p>
    <w:p w14:paraId="43E3715B" w14:textId="77777777" w:rsidR="003E7907" w:rsidRDefault="00000000">
      <w:pPr>
        <w:jc w:val="center"/>
      </w:pPr>
      <w:r>
        <w:rPr>
          <w:noProof/>
        </w:rPr>
        <w:drawing>
          <wp:inline distT="0" distB="0" distL="0" distR="0" wp14:anchorId="523D0F41" wp14:editId="14A95E1B">
            <wp:extent cx="2179320" cy="2179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-descargar-ap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9342" cy="217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81E2" w14:textId="77777777" w:rsidR="003E7907" w:rsidRPr="00AA6138" w:rsidRDefault="00000000">
      <w:pPr>
        <w:jc w:val="center"/>
        <w:rPr>
          <w:lang w:val="es-GT"/>
        </w:rPr>
      </w:pPr>
      <w:r>
        <w:rPr>
          <w:sz w:val="18"/>
        </w:rPr>
        <w:t>https://siresanmiguel.com/descargar.html</w:t>
      </w:r>
      <w:r>
        <w:rPr>
          <w:sz w:val="18"/>
        </w:rPr>
        <w:br/>
      </w:r>
      <w:r>
        <w:rPr>
          <w:i/>
          <w:sz w:val="18"/>
        </w:rPr>
        <w:t xml:space="preserve">Versión 1.0.0 (10). </w:t>
      </w:r>
      <w:r w:rsidRPr="00AA6138">
        <w:rPr>
          <w:i/>
          <w:sz w:val="18"/>
          <w:lang w:val="es-GT"/>
        </w:rPr>
        <w:t>Si tenía una versión anterior al 13 de octubre, desinstálela primero.</w:t>
      </w:r>
    </w:p>
    <w:p w14:paraId="68037C10" w14:textId="77777777" w:rsidR="003E7907" w:rsidRDefault="00000000">
      <w:pPr>
        <w:spacing w:before="200"/>
        <w:jc w:val="center"/>
      </w:pPr>
      <w:r>
        <w:rPr>
          <w:b/>
          <w:color w:val="C62828"/>
          <w:sz w:val="26"/>
        </w:rPr>
        <w:t>Panel web SIRE</w:t>
      </w:r>
    </w:p>
    <w:p w14:paraId="68BB5E28" w14:textId="77777777" w:rsidR="003E7907" w:rsidRDefault="00000000">
      <w:pPr>
        <w:jc w:val="center"/>
      </w:pPr>
      <w:r>
        <w:rPr>
          <w:noProof/>
        </w:rPr>
        <w:drawing>
          <wp:inline distT="0" distB="0" distL="0" distR="0" wp14:anchorId="24A3EB99" wp14:editId="30174ED9">
            <wp:extent cx="2362200" cy="2362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-panel-we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224" cy="236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1765" w14:textId="77777777" w:rsidR="003E7907" w:rsidRPr="00AA6138" w:rsidRDefault="00000000">
      <w:pPr>
        <w:jc w:val="center"/>
        <w:rPr>
          <w:lang w:val="es-GT"/>
        </w:rPr>
      </w:pPr>
      <w:r w:rsidRPr="00AA6138">
        <w:rPr>
          <w:sz w:val="18"/>
          <w:lang w:val="es-GT"/>
        </w:rPr>
        <w:t>https://siresanmiguel.com</w:t>
      </w:r>
      <w:r w:rsidRPr="00AA6138">
        <w:rPr>
          <w:sz w:val="18"/>
          <w:lang w:val="es-GT"/>
        </w:rPr>
        <w:br/>
      </w:r>
      <w:r w:rsidRPr="00AA6138">
        <w:rPr>
          <w:i/>
          <w:sz w:val="18"/>
          <w:lang w:val="es-GT"/>
        </w:rPr>
        <w:t>Ingrese con su correo y contraseña desde una computadora o tablet.</w:t>
      </w:r>
    </w:p>
    <w:sectPr w:rsidR="003E7907" w:rsidRPr="00AA6138" w:rsidSect="00AA6138">
      <w:pgSz w:w="12242" w:h="18711"/>
      <w:pgMar w:top="851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9700519">
    <w:abstractNumId w:val="8"/>
  </w:num>
  <w:num w:numId="2" w16cid:durableId="2141610664">
    <w:abstractNumId w:val="6"/>
  </w:num>
  <w:num w:numId="3" w16cid:durableId="1099956693">
    <w:abstractNumId w:val="5"/>
  </w:num>
  <w:num w:numId="4" w16cid:durableId="1364556154">
    <w:abstractNumId w:val="4"/>
  </w:num>
  <w:num w:numId="5" w16cid:durableId="809205290">
    <w:abstractNumId w:val="7"/>
  </w:num>
  <w:num w:numId="6" w16cid:durableId="2135441915">
    <w:abstractNumId w:val="3"/>
  </w:num>
  <w:num w:numId="7" w16cid:durableId="1187062161">
    <w:abstractNumId w:val="2"/>
  </w:num>
  <w:num w:numId="8" w16cid:durableId="2099786884">
    <w:abstractNumId w:val="1"/>
  </w:num>
  <w:num w:numId="9" w16cid:durableId="72628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907"/>
    <w:rsid w:val="007248CC"/>
    <w:rsid w:val="00AA1D8D"/>
    <w:rsid w:val="00AA6138"/>
    <w:rsid w:val="00B47730"/>
    <w:rsid w:val="00C849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CC12169"/>
  <w14:defaultImageDpi w14:val="300"/>
  <w15:docId w15:val="{E009C58A-82A5-4BF4-AB02-2680072AA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80</Words>
  <Characters>444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162739 - BEATRIZ VICENTE JIMENEZ</cp:lastModifiedBy>
  <cp:revision>3</cp:revision>
  <cp:lastPrinted>2026-10-15T01:54:00Z</cp:lastPrinted>
  <dcterms:created xsi:type="dcterms:W3CDTF">2013-12-23T23:15:00Z</dcterms:created>
  <dcterms:modified xsi:type="dcterms:W3CDTF">2026-10-15T02:07:00Z</dcterms:modified>
  <cp:category/>
</cp:coreProperties>
</file>